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Analysés de biologie medicale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Rapport de stage / rapport d'activités | Modalité : CCF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inspirée d'une grille publique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Analysés de biologie medicale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Rapport de stage / rapport d'activités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 Soutenance de rapport de stages | U6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CCF confirme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inspirée d'une grille publique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Le BO et son annexe fixent l'épreuve, mais je n'ai pas retrouvé de grille publique distincte pour la soutenance de rapport de stages.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https://www.education.gouv.fr/bo/BoAnnexes/2007/31/annexes_ESRS0757217A.pdf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et conformité du rapport/support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explicitation du contexte entreprise et de la mission en laboratoire de biologie medicale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des activités réalisées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résultats et écarts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en compte de la qualité, de la sécurité, des procedures et des contraintes de couts/delais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exigences de qualité, sécurité, réglementation et traçabilité sont prises en compte.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soutenance et capacite de justification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de recul sur l'experience. Accent probable sur le respect des protocoles, la tracabilite, l'hygiene, la sécurité et l'interpretation professionnelle des résultats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Pertinence des terrains de stage et de la problématique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des connaissances scientifiques et techniques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l'analysé et de l'argumentation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réflexion personnelle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présentation (rapport et oral)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respect du temps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aptitude au dialogue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réponses adaptées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Croisement entre la soutenance de rapport de stages, le reglement d'examen et le coeur de competences du BTS.</w:t>
      </w:r>
    </w:p>
    <w:p>
      <w:r>
        <w:rPr>
          <w:lang w:val="fr-FR" w:eastAsia="fr-FR" w:bidi="fr-FR"/>
        </w:rPr>
        <w:t>La fiche d'évaluation de la soutenance de rapport de stage pour le BTS Analysés de Biologie Médicale détaille explicitement les critères d'évaluation du rapport et de la soutenance orale.</w:t>
      </w:r>
    </w:p>
    <w:p>
      <w:r>
        <w:rPr>
          <w:sz w:val="17"/>
          <w:lang w:val="fr-FR" w:eastAsia="fr-FR" w:bidi="fr-FR"/>
        </w:rPr>
        <w:t>Référentiel : https://www.education.gouv.fr/bo/2007/31/ESRS0757217A.htm</w:t>
      </w:r>
    </w:p>
    <w:p>
      <w:r>
        <w:rPr>
          <w:sz w:val="17"/>
          <w:lang w:val="fr-FR" w:eastAsia="fr-FR" w:bidi="fr-FR"/>
        </w:rPr>
        <w:t>Définition / modalités : https://www.education.gouv.fr/bo/BoAnnexes/2007/31/annexes_ESRS0757217A.pdf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