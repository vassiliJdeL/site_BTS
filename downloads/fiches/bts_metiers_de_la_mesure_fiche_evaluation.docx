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Métiers de la mesure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Synthèse professionnelle | Modalité : Ponctuelle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Métiers de la mesure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Ponctuelle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Support present mais pas CCF sur cette sous-epreuve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Synthèse professionnelle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 Synthèse professionnelle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Ponctuelle orale 30 min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n'à été isolee ; la fiche repose sur le support officiel, la modalité documentée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présentés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tirés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documentée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https://www.legifrance.gouv.fr/loda/id/LEGISCTA000043984312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