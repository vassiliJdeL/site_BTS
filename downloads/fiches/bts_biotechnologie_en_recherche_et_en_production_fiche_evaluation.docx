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Biotechnologie en recherche et en production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Portfolio individuel / relevé d'analysés de situations professionnelles | Modalité : Mixte selon voie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2026-05-07.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Biotechnologie en recherche et en production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Mixte selon voie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 ou ponctuelle selon voie ; dossier support confirme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Portfolio individuel / relevé d'analysés de situations professionnelles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E5 Gestion operationnelle du laboratoire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Mixte selon voie (CCF 2 situations d'évaluation / Ponctuelle orale 45 min)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Grille reconstituée à partir de la définition actuelle de l'épreuve E5 et de ses supports distincts selon la modalité.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https://www.education.gouv.fr/bo/BoAnnexes/2007/1/1.pdf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et exploitabilité du portfolio ou du relevé de situations professionnelles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du laboratoire, de l'atelier ou du projet collaboratif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L'organisation du travail, le suivi et la coordination des actions sont explicites.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des protocoles, de la qualité, de la sécurité et de la traçabilité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réflexive des situations professionnelles observées ou conduites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L'organisation du travail, le suivi et la coordination des actions sont explicites.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Capacité à proposer des pistes d'amélioration du fonctionnement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l'entretien, de la justification et du recul professionnel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Qualités d'expression, de communication et de réflexion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des connaissances scientifiques et techniques liées au sujet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présentation en anglais du résumé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Éléments observables explicitables dans le support écrit et confirmables lors de l'entretien.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capacité à argumenter et à répondre aux questions techniques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Référentiel officiel actuel : portfolio individuel en CCF et relevé d'analysés de situations professionnelles en ponctuel pour l'épreuve E5.</w:t>
      </w:r>
    </w:p>
    <w:p>
      <w:r>
        <w:rPr>
          <w:lang w:val="fr-FR" w:eastAsia="fr-FR" w:bidi="fr-FR"/>
        </w:rPr>
        <w:t>Les modalités de certification de l'épreuve E6 du BTS Biotechnologies précisent que l'évaluation porte sur les qualités d'expression, de communication, de réflexion et la maîtrise des connaissances scientifiques et techniques.</w:t>
      </w:r>
    </w:p>
    <w:p>
      <w:r>
        <w:rPr>
          <w:sz w:val="17"/>
          <w:lang w:val="fr-FR" w:eastAsia="fr-FR" w:bidi="fr-FR"/>
        </w:rPr>
        <w:t>Référentiel : https://enqdip.sup.adc.education.fr/bts/référentiel/BTS_Biotechnologie_recherche_production.pdf</w:t>
      </w:r>
    </w:p>
    <w:p>
      <w:r>
        <w:rPr>
          <w:sz w:val="17"/>
          <w:lang w:val="fr-FR" w:eastAsia="fr-FR" w:bidi="fr-FR"/>
        </w:rPr>
        <w:t>Document jury : https://www.education.gouv.fr/bo/BoAnnexes/2007/1/1.pdf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