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Conception des processus de découpe et d'emboutissage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du stage métier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2026-05-07.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Conception des processus de découpe et d'emboutissage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du stage métier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U62 Suivi de la production en entreprise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1 situation d'évaluation / Ponctuelle orale 30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Grille reconstituée à partir de la définition actuelle de la sous-épreuve U62 et du rapport du stage métier.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Qualité, conformité et exploitabilité du rapport du stage métier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précise des activités de suivi de production réalisées en entreprise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des processus, des moyens de production et des contraintes industrielles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 la qualité, de la sécurité et des aléas de production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 techniques et des améliorations proposées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soutenance orale et de la justification professionnelle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Référentiel officiel actuel du BTS CPDE : rapport du stage métier et fiche d'évaluation associés à U62.</w:t>
      </w:r>
    </w:p>
    <w:p>
      <w:r>
        <w:rPr>
          <w:sz w:val="17"/>
          <w:lang w:val="fr-FR" w:eastAsia="fr-FR" w:bidi="fr-FR"/>
        </w:rPr>
        <w:t>Référentiel : https://enqdip.sup.adc.education.fr/bts/référentiel/BTS_ConceptionProcessusDecoupeEmboutissage.pdf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