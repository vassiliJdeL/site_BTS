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Electrotechnique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Conception - étude detaillee du projet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Electrotechnique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Conception - étude detaillee du projet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/ U61 Conception - étude detaillee du projet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CCF ou ponctuelle selon voie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a organiser, suivre et justifier une démarche de projet ou de réalisation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https://sti.eduscol.education.fr/sites/eduscol.education.fr.sti/files/Référentiel_BTS_electrotechnique.pdf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